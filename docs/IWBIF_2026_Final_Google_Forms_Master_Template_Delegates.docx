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3910" w:rsidRDefault="00000000">
      <w:pPr>
        <w:pStyle w:val="Heading1"/>
      </w:pPr>
      <w:r>
        <w:t>IWBIF 2026 - FINAL GOOGLE FORMS MASTER TEMPLATE</w:t>
      </w:r>
    </w:p>
    <w:p w:rsidR="00E43910" w:rsidRDefault="00000000">
      <w:r>
        <w:t>This document is prepared for direct copy &amp; paste into Google Forms.</w:t>
      </w:r>
      <w:r>
        <w:br/>
      </w:r>
    </w:p>
    <w:p w:rsidR="00E43910" w:rsidRDefault="00000000">
      <w:pPr>
        <w:pStyle w:val="Heading2"/>
      </w:pPr>
      <w:r>
        <w:t>FORM 1 – INTERNATIONAL DELEGATE REGISTRATION</w:t>
      </w:r>
    </w:p>
    <w:p w:rsidR="00E43910" w:rsidRDefault="00000000">
      <w:r>
        <w:t>Title:</w:t>
      </w:r>
      <w:r>
        <w:br/>
        <w:t>IWAPI Women Business &amp; Investment Forum (IWBIF) 2026</w:t>
      </w:r>
      <w:r>
        <w:br/>
        <w:t>International Delegate Registration Form</w:t>
      </w:r>
      <w:r>
        <w:br/>
      </w:r>
    </w:p>
    <w:p w:rsidR="00E43910" w:rsidRDefault="00000000">
      <w:r>
        <w:t>Description:</w:t>
      </w:r>
      <w:r>
        <w:br/>
        <w:t>Welcome to the official registration for IWBIF 2026 (14–18 October 2026, Jakarta &amp; Bandung, Indonesia). Please complete all information accurately. Confirmation and payment instructions will be sent after verification.</w:t>
      </w:r>
      <w:r>
        <w:br/>
      </w:r>
    </w:p>
    <w:p w:rsidR="00E43910" w:rsidRDefault="00000000">
      <w:pPr>
        <w:pStyle w:val="Heading3"/>
      </w:pPr>
      <w:r>
        <w:t>SECTION 1 – PERSONAL INFORMATION</w:t>
      </w:r>
    </w:p>
    <w:p w:rsidR="00E43910" w:rsidRDefault="00000000">
      <w:r>
        <w:rPr>
          <w:b/>
        </w:rPr>
        <w:t>Full Name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Position / Job Title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Company / Organization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Nationality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Title</w:t>
      </w:r>
      <w:r>
        <w:br/>
        <w:t>Type: Dropdown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Mrs.</w:t>
      </w:r>
    </w:p>
    <w:p w:rsidR="00E43910" w:rsidRDefault="00000000">
      <w:pPr>
        <w:pStyle w:val="ListBullet"/>
      </w:pPr>
      <w:r>
        <w:t>Ms.</w:t>
      </w:r>
    </w:p>
    <w:p w:rsidR="00E43910" w:rsidRDefault="00000000">
      <w:pPr>
        <w:pStyle w:val="ListBullet"/>
      </w:pPr>
      <w:r>
        <w:t>Dr.</w:t>
      </w:r>
    </w:p>
    <w:p w:rsidR="00E43910" w:rsidRDefault="00000000">
      <w:pPr>
        <w:pStyle w:val="ListBullet"/>
      </w:pPr>
      <w:r>
        <w:t>Prof.</w:t>
      </w:r>
    </w:p>
    <w:p w:rsidR="00E43910" w:rsidRDefault="00000000">
      <w:pPr>
        <w:pStyle w:val="ListBullet"/>
      </w:pPr>
      <w:r>
        <w:lastRenderedPageBreak/>
        <w:t>Mr.</w:t>
      </w:r>
    </w:p>
    <w:p w:rsidR="00E43910" w:rsidRDefault="00000000">
      <w:pPr>
        <w:pStyle w:val="ListBullet"/>
      </w:pPr>
      <w:r>
        <w:t>Others</w:t>
      </w:r>
    </w:p>
    <w:p w:rsidR="00E43910" w:rsidRDefault="00000000">
      <w:r>
        <w:rPr>
          <w:b/>
        </w:rPr>
        <w:t>Business Sector</w:t>
      </w:r>
      <w:r>
        <w:br/>
        <w:t>Type: Dropdown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Agriculture</w:t>
      </w:r>
    </w:p>
    <w:p w:rsidR="00E43910" w:rsidRDefault="00000000">
      <w:pPr>
        <w:pStyle w:val="ListBullet"/>
      </w:pPr>
      <w:r>
        <w:t>Food &amp; Beverage</w:t>
      </w:r>
    </w:p>
    <w:p w:rsidR="00E43910" w:rsidRDefault="00000000">
      <w:pPr>
        <w:pStyle w:val="ListBullet"/>
      </w:pPr>
      <w:r>
        <w:t>Fashion &amp; Textile</w:t>
      </w:r>
    </w:p>
    <w:p w:rsidR="00E43910" w:rsidRDefault="00000000">
      <w:pPr>
        <w:pStyle w:val="ListBullet"/>
      </w:pPr>
      <w:r>
        <w:t>Beauty</w:t>
      </w:r>
    </w:p>
    <w:p w:rsidR="00E43910" w:rsidRDefault="00000000">
      <w:pPr>
        <w:pStyle w:val="ListBullet"/>
      </w:pPr>
      <w:r>
        <w:t>Healthcare</w:t>
      </w:r>
    </w:p>
    <w:p w:rsidR="00E43910" w:rsidRDefault="00000000">
      <w:pPr>
        <w:pStyle w:val="ListBullet"/>
      </w:pPr>
      <w:r>
        <w:t>Tourism</w:t>
      </w:r>
    </w:p>
    <w:p w:rsidR="00E43910" w:rsidRDefault="00000000">
      <w:pPr>
        <w:pStyle w:val="ListBullet"/>
      </w:pPr>
      <w:r>
        <w:t>Education</w:t>
      </w:r>
    </w:p>
    <w:p w:rsidR="00E43910" w:rsidRDefault="00000000">
      <w:pPr>
        <w:pStyle w:val="ListBullet"/>
      </w:pPr>
      <w:r>
        <w:t>Technology</w:t>
      </w:r>
    </w:p>
    <w:p w:rsidR="00E43910" w:rsidRDefault="00000000">
      <w:pPr>
        <w:pStyle w:val="ListBullet"/>
      </w:pPr>
      <w:r>
        <w:t>Manufacturing</w:t>
      </w:r>
    </w:p>
    <w:p w:rsidR="00E43910" w:rsidRDefault="00000000">
      <w:pPr>
        <w:pStyle w:val="ListBullet"/>
      </w:pPr>
      <w:r>
        <w:t>Creative Industry</w:t>
      </w:r>
    </w:p>
    <w:p w:rsidR="00E43910" w:rsidRDefault="00000000">
      <w:pPr>
        <w:pStyle w:val="ListBullet"/>
      </w:pPr>
      <w:r>
        <w:t>Trading</w:t>
      </w:r>
    </w:p>
    <w:p w:rsidR="00E43910" w:rsidRDefault="00000000">
      <w:pPr>
        <w:pStyle w:val="ListBullet"/>
      </w:pPr>
      <w:r>
        <w:t>Finance</w:t>
      </w:r>
    </w:p>
    <w:p w:rsidR="00E43910" w:rsidRDefault="00000000">
      <w:pPr>
        <w:pStyle w:val="ListBullet"/>
      </w:pPr>
      <w:r>
        <w:t>Professional Services</w:t>
      </w:r>
    </w:p>
    <w:p w:rsidR="00E43910" w:rsidRDefault="00000000">
      <w:pPr>
        <w:pStyle w:val="ListBullet"/>
      </w:pPr>
      <w:r>
        <w:t>Others</w:t>
      </w:r>
    </w:p>
    <w:p w:rsidR="00E43910" w:rsidRDefault="00000000">
      <w:r>
        <w:rPr>
          <w:b/>
        </w:rPr>
        <w:t>Country</w:t>
      </w:r>
      <w:r>
        <w:br/>
        <w:t>Type: Dropdown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Malaysia</w:t>
      </w:r>
    </w:p>
    <w:p w:rsidR="00E43910" w:rsidRDefault="00000000">
      <w:pPr>
        <w:pStyle w:val="ListBullet"/>
      </w:pPr>
      <w:r>
        <w:t>China</w:t>
      </w:r>
    </w:p>
    <w:p w:rsidR="00E43910" w:rsidRDefault="00000000">
      <w:pPr>
        <w:pStyle w:val="ListBullet"/>
      </w:pPr>
      <w:r>
        <w:t>Indonesia</w:t>
      </w:r>
    </w:p>
    <w:p w:rsidR="00E43910" w:rsidRDefault="00000000">
      <w:pPr>
        <w:pStyle w:val="ListBullet"/>
      </w:pPr>
      <w:r>
        <w:t>Singapore</w:t>
      </w:r>
    </w:p>
    <w:p w:rsidR="00E43910" w:rsidRDefault="00000000">
      <w:pPr>
        <w:pStyle w:val="ListBullet"/>
      </w:pPr>
      <w:r>
        <w:t>Thailand</w:t>
      </w:r>
    </w:p>
    <w:p w:rsidR="00E43910" w:rsidRDefault="00000000">
      <w:pPr>
        <w:pStyle w:val="ListBullet"/>
      </w:pPr>
      <w:r>
        <w:t>Cambodia</w:t>
      </w:r>
    </w:p>
    <w:p w:rsidR="00E43910" w:rsidRDefault="00000000">
      <w:pPr>
        <w:pStyle w:val="ListBullet"/>
      </w:pPr>
      <w:r>
        <w:t>Vietnam</w:t>
      </w:r>
    </w:p>
    <w:p w:rsidR="00E43910" w:rsidRDefault="00000000">
      <w:pPr>
        <w:pStyle w:val="ListBullet"/>
      </w:pPr>
      <w:r>
        <w:t>Philippines</w:t>
      </w:r>
    </w:p>
    <w:p w:rsidR="00E43910" w:rsidRDefault="00000000">
      <w:pPr>
        <w:pStyle w:val="ListBullet"/>
      </w:pPr>
      <w:r>
        <w:t>Brunei</w:t>
      </w:r>
    </w:p>
    <w:p w:rsidR="00E43910" w:rsidRDefault="00000000">
      <w:pPr>
        <w:pStyle w:val="ListBullet"/>
      </w:pPr>
      <w:r>
        <w:t>Laos</w:t>
      </w:r>
    </w:p>
    <w:p w:rsidR="00E43910" w:rsidRDefault="00000000">
      <w:pPr>
        <w:pStyle w:val="ListBullet"/>
      </w:pPr>
      <w:r>
        <w:t>Myanmar</w:t>
      </w:r>
    </w:p>
    <w:p w:rsidR="00E43910" w:rsidRDefault="00000000">
      <w:pPr>
        <w:pStyle w:val="ListBullet"/>
      </w:pPr>
      <w:r>
        <w:t>Other</w:t>
      </w:r>
    </w:p>
    <w:p w:rsidR="00E43910" w:rsidRDefault="00000000">
      <w:pPr>
        <w:pStyle w:val="Heading3"/>
      </w:pPr>
      <w:r>
        <w:lastRenderedPageBreak/>
        <w:t>SECTION 2 – CONTACT</w:t>
      </w:r>
    </w:p>
    <w:p w:rsidR="00E43910" w:rsidRDefault="00000000">
      <w:r>
        <w:rPr>
          <w:b/>
        </w:rPr>
        <w:t>Email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Mobile / WhatsApp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Office Phone</w:t>
      </w:r>
      <w:r>
        <w:br/>
        <w:t>Type: Short Answer</w:t>
      </w:r>
      <w:r>
        <w:br/>
        <w:t>Required: No</w:t>
      </w:r>
    </w:p>
    <w:p w:rsidR="00E43910" w:rsidRDefault="00000000">
      <w:r>
        <w:rPr>
          <w:b/>
        </w:rPr>
        <w:t>Company Website</w:t>
      </w:r>
      <w:r>
        <w:br/>
        <w:t>Type: Short Answer</w:t>
      </w:r>
      <w:r>
        <w:br/>
        <w:t>Required: No</w:t>
      </w:r>
    </w:p>
    <w:p w:rsidR="00E43910" w:rsidRDefault="00000000">
      <w:r>
        <w:rPr>
          <w:b/>
        </w:rPr>
        <w:t>LinkedIn</w:t>
      </w:r>
      <w:r>
        <w:br/>
        <w:t>Type: Short Answer</w:t>
      </w:r>
      <w:r>
        <w:br/>
        <w:t>Required: No</w:t>
      </w:r>
    </w:p>
    <w:p w:rsidR="00E43910" w:rsidRDefault="00000000">
      <w:r>
        <w:rPr>
          <w:b/>
        </w:rPr>
        <w:t>Company Address</w:t>
      </w:r>
      <w:r>
        <w:br/>
        <w:t>Type: Paragraph</w:t>
      </w:r>
      <w:r>
        <w:br/>
        <w:t>Required: Yes</w:t>
      </w:r>
    </w:p>
    <w:p w:rsidR="00E43910" w:rsidRDefault="00000000">
      <w:pPr>
        <w:pStyle w:val="Heading3"/>
      </w:pPr>
      <w:r>
        <w:t>SECTION 3 – PARTICIPATION</w:t>
      </w:r>
    </w:p>
    <w:p w:rsidR="00E43910" w:rsidRDefault="00000000">
      <w:r>
        <w:rPr>
          <w:b/>
        </w:rPr>
        <w:t>Participation Category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Delegate</w:t>
      </w:r>
    </w:p>
    <w:p w:rsidR="00E43910" w:rsidRDefault="00000000">
      <w:pPr>
        <w:pStyle w:val="ListBullet"/>
      </w:pPr>
      <w:r>
        <w:t>Speaker</w:t>
      </w:r>
    </w:p>
    <w:p w:rsidR="00E43910" w:rsidRDefault="00000000">
      <w:pPr>
        <w:pStyle w:val="ListBullet"/>
      </w:pPr>
      <w:r>
        <w:t>Buyer</w:t>
      </w:r>
    </w:p>
    <w:p w:rsidR="00E43910" w:rsidRDefault="00000000">
      <w:pPr>
        <w:pStyle w:val="ListBullet"/>
      </w:pPr>
      <w:r>
        <w:t>Investor</w:t>
      </w:r>
    </w:p>
    <w:p w:rsidR="00E43910" w:rsidRDefault="00000000">
      <w:pPr>
        <w:pStyle w:val="ListBullet"/>
      </w:pPr>
      <w:r>
        <w:t>Government</w:t>
      </w:r>
    </w:p>
    <w:p w:rsidR="00E43910" w:rsidRDefault="00000000">
      <w:pPr>
        <w:pStyle w:val="ListBullet"/>
      </w:pPr>
      <w:r>
        <w:t>Association</w:t>
      </w:r>
    </w:p>
    <w:p w:rsidR="00E43910" w:rsidRDefault="00000000">
      <w:pPr>
        <w:pStyle w:val="ListBullet"/>
      </w:pPr>
      <w:r>
        <w:t>Media</w:t>
      </w:r>
    </w:p>
    <w:p w:rsidR="00E43910" w:rsidRDefault="00000000">
      <w:pPr>
        <w:pStyle w:val="ListBullet"/>
      </w:pPr>
      <w:r>
        <w:t>Exhibitor</w:t>
      </w:r>
    </w:p>
    <w:p w:rsidR="00E43910" w:rsidRDefault="00000000">
      <w:pPr>
        <w:pStyle w:val="ListBullet"/>
      </w:pPr>
      <w:r>
        <w:t>Sponsor</w:t>
      </w:r>
    </w:p>
    <w:p w:rsidR="00E43910" w:rsidRDefault="00000000">
      <w:pPr>
        <w:pStyle w:val="ListBullet"/>
      </w:pPr>
      <w:r>
        <w:t>Other</w:t>
      </w:r>
    </w:p>
    <w:p w:rsidR="00E43910" w:rsidRDefault="00000000">
      <w:r>
        <w:rPr>
          <w:b/>
        </w:rPr>
        <w:lastRenderedPageBreak/>
        <w:t>Presentation Topic (If Speaker)</w:t>
      </w:r>
      <w:r>
        <w:br/>
        <w:t>Type: Paragraph</w:t>
      </w:r>
      <w:r>
        <w:br/>
        <w:t>Required: No</w:t>
      </w:r>
    </w:p>
    <w:p w:rsidR="00E43910" w:rsidRDefault="00000000">
      <w:r>
        <w:rPr>
          <w:b/>
        </w:rPr>
        <w:t>Products Interested (If Buyer)</w:t>
      </w:r>
      <w:r>
        <w:br/>
        <w:t>Type: Paragraph</w:t>
      </w:r>
      <w:r>
        <w:br/>
        <w:t>Required: No</w:t>
      </w:r>
    </w:p>
    <w:p w:rsidR="00E43910" w:rsidRDefault="00000000">
      <w:r>
        <w:rPr>
          <w:b/>
        </w:rPr>
        <w:t>Investment Interest (If Investor)</w:t>
      </w:r>
      <w:r>
        <w:br/>
        <w:t>Type: Paragraph</w:t>
      </w:r>
      <w:r>
        <w:br/>
        <w:t>Required: No</w:t>
      </w:r>
    </w:p>
    <w:p w:rsidR="00E43910" w:rsidRDefault="00000000">
      <w:pPr>
        <w:pStyle w:val="Heading3"/>
      </w:pPr>
      <w:r>
        <w:t>SECTION 4 – DELEGATE PACKAGE</w:t>
      </w:r>
    </w:p>
    <w:p w:rsidR="00E43910" w:rsidRDefault="00000000">
      <w:r>
        <w:rPr>
          <w:b/>
        </w:rPr>
        <w:t>Delegate Package</w:t>
      </w:r>
      <w:r>
        <w:br/>
        <w:t>Type: Multiple Choice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Package A - USD500</w:t>
      </w:r>
    </w:p>
    <w:p w:rsidR="00E43910" w:rsidRDefault="00000000">
      <w:pPr>
        <w:pStyle w:val="ListBullet"/>
      </w:pPr>
      <w:r>
        <w:t>Package B - USD700</w:t>
      </w:r>
    </w:p>
    <w:p w:rsidR="00E43910" w:rsidRDefault="00000000">
      <w:pPr>
        <w:pStyle w:val="ListBullet"/>
      </w:pPr>
      <w:r>
        <w:t>Package C - USD370</w:t>
      </w:r>
    </w:p>
    <w:p w:rsidR="00E43910" w:rsidRDefault="00000000">
      <w:pPr>
        <w:pStyle w:val="Heading3"/>
      </w:pPr>
      <w:r>
        <w:t>SECTION 5 – ACCOMMODATION</w:t>
      </w:r>
    </w:p>
    <w:p w:rsidR="00E43910" w:rsidRDefault="00000000">
      <w:r>
        <w:rPr>
          <w:b/>
        </w:rPr>
        <w:t>Room Preference</w:t>
      </w:r>
      <w:r>
        <w:br/>
        <w:t>Type: Multiple Choice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Twin Sharing</w:t>
      </w:r>
    </w:p>
    <w:p w:rsidR="00E43910" w:rsidRDefault="00000000">
      <w:pPr>
        <w:pStyle w:val="ListBullet"/>
      </w:pPr>
      <w:r>
        <w:t>Single Room (+Supplement)</w:t>
      </w:r>
    </w:p>
    <w:p w:rsidR="00E43910" w:rsidRDefault="00000000">
      <w:r>
        <w:rPr>
          <w:b/>
        </w:rPr>
        <w:t>Preferred Roommate</w:t>
      </w:r>
      <w:r>
        <w:br/>
        <w:t>Type: Short Answer</w:t>
      </w:r>
      <w:r>
        <w:br/>
        <w:t>Required: No</w:t>
      </w:r>
    </w:p>
    <w:p w:rsidR="00E43910" w:rsidRDefault="00000000">
      <w:r>
        <w:rPr>
          <w:b/>
        </w:rPr>
        <w:t>Arrival Date</w:t>
      </w:r>
      <w:r>
        <w:br/>
        <w:t>Type: Date</w:t>
      </w:r>
      <w:r>
        <w:br/>
        <w:t>Required: Yes</w:t>
      </w:r>
    </w:p>
    <w:p w:rsidR="00E43910" w:rsidRDefault="00000000">
      <w:r>
        <w:rPr>
          <w:b/>
        </w:rPr>
        <w:t>Departure Date</w:t>
      </w:r>
      <w:r>
        <w:br/>
        <w:t>Type: Date</w:t>
      </w:r>
      <w:r>
        <w:br/>
        <w:t>Required: Yes</w:t>
      </w:r>
    </w:p>
    <w:p w:rsidR="00E43910" w:rsidRDefault="00000000">
      <w:r>
        <w:rPr>
          <w:b/>
        </w:rPr>
        <w:lastRenderedPageBreak/>
        <w:t>Flight Number</w:t>
      </w:r>
      <w:r>
        <w:br/>
        <w:t>Type: Short Answer</w:t>
      </w:r>
      <w:r>
        <w:br/>
        <w:t>Required: No</w:t>
      </w:r>
    </w:p>
    <w:p w:rsidR="00E43910" w:rsidRDefault="00000000">
      <w:r>
        <w:rPr>
          <w:b/>
        </w:rPr>
        <w:t>Airport</w:t>
      </w:r>
      <w:r>
        <w:br/>
        <w:t>Type: Dropdown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CGK</w:t>
      </w:r>
    </w:p>
    <w:p w:rsidR="00E43910" w:rsidRDefault="00000000">
      <w:pPr>
        <w:pStyle w:val="ListBullet"/>
      </w:pPr>
      <w:r>
        <w:t>HLP</w:t>
      </w:r>
    </w:p>
    <w:p w:rsidR="00E43910" w:rsidRDefault="00000000">
      <w:pPr>
        <w:pStyle w:val="ListBullet"/>
      </w:pPr>
      <w:r>
        <w:t>Other</w:t>
      </w:r>
    </w:p>
    <w:p w:rsidR="00E43910" w:rsidRDefault="00000000">
      <w:r>
        <w:rPr>
          <w:b/>
        </w:rPr>
        <w:t>Need Airport Pickup?</w:t>
      </w:r>
      <w:r>
        <w:br/>
        <w:t>Type: Multiple Choice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Yes</w:t>
      </w:r>
    </w:p>
    <w:p w:rsidR="00E43910" w:rsidRDefault="00000000">
      <w:pPr>
        <w:pStyle w:val="ListBullet"/>
      </w:pPr>
      <w:r>
        <w:t>No</w:t>
      </w:r>
    </w:p>
    <w:p w:rsidR="00E43910" w:rsidRDefault="00000000">
      <w:pPr>
        <w:pStyle w:val="Heading3"/>
      </w:pPr>
      <w:r>
        <w:t>SECTION 6 – BUSINESS MATCHING</w:t>
      </w:r>
    </w:p>
    <w:p w:rsidR="00E43910" w:rsidRDefault="00000000">
      <w:r>
        <w:rPr>
          <w:b/>
        </w:rPr>
        <w:t>Products / Services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Looking For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Buyer</w:t>
      </w:r>
    </w:p>
    <w:p w:rsidR="00E43910" w:rsidRDefault="00000000">
      <w:pPr>
        <w:pStyle w:val="ListBullet"/>
      </w:pPr>
      <w:r>
        <w:t>Distributor</w:t>
      </w:r>
    </w:p>
    <w:p w:rsidR="00E43910" w:rsidRDefault="00000000">
      <w:pPr>
        <w:pStyle w:val="ListBullet"/>
      </w:pPr>
      <w:r>
        <w:t>Importer</w:t>
      </w:r>
    </w:p>
    <w:p w:rsidR="00E43910" w:rsidRDefault="00000000">
      <w:pPr>
        <w:pStyle w:val="ListBullet"/>
      </w:pPr>
      <w:r>
        <w:t>Retailer</w:t>
      </w:r>
    </w:p>
    <w:p w:rsidR="00E43910" w:rsidRDefault="00000000">
      <w:pPr>
        <w:pStyle w:val="ListBullet"/>
      </w:pPr>
      <w:r>
        <w:t>Investor</w:t>
      </w:r>
    </w:p>
    <w:p w:rsidR="00E43910" w:rsidRDefault="00000000">
      <w:pPr>
        <w:pStyle w:val="ListBullet"/>
      </w:pPr>
      <w:r>
        <w:t>Technology Partner</w:t>
      </w:r>
    </w:p>
    <w:p w:rsidR="00E43910" w:rsidRDefault="00000000">
      <w:pPr>
        <w:pStyle w:val="ListBullet"/>
      </w:pPr>
      <w:r>
        <w:t>Joint Venture</w:t>
      </w:r>
    </w:p>
    <w:p w:rsidR="00E43910" w:rsidRDefault="00000000">
      <w:pPr>
        <w:pStyle w:val="ListBullet"/>
      </w:pPr>
      <w:r>
        <w:t>Government</w:t>
      </w:r>
    </w:p>
    <w:p w:rsidR="00E43910" w:rsidRDefault="00000000">
      <w:pPr>
        <w:pStyle w:val="ListBullet"/>
      </w:pPr>
      <w:r>
        <w:t>Others</w:t>
      </w:r>
    </w:p>
    <w:p w:rsidR="00E43910" w:rsidRDefault="00000000">
      <w:r>
        <w:rPr>
          <w:b/>
        </w:rPr>
        <w:t>Preferred Countries</w:t>
      </w:r>
      <w:r>
        <w:br/>
        <w:t>Type: Checkboxes</w:t>
      </w:r>
      <w:r>
        <w:br/>
      </w:r>
      <w:r>
        <w:lastRenderedPageBreak/>
        <w:t>Required: Yes</w:t>
      </w:r>
      <w:r>
        <w:br/>
        <w:t>Options:</w:t>
      </w:r>
    </w:p>
    <w:p w:rsidR="00E43910" w:rsidRDefault="00000000">
      <w:pPr>
        <w:pStyle w:val="ListBullet"/>
      </w:pPr>
      <w:r>
        <w:t>Indonesia</w:t>
      </w:r>
    </w:p>
    <w:p w:rsidR="00E43910" w:rsidRDefault="00000000">
      <w:pPr>
        <w:pStyle w:val="ListBullet"/>
      </w:pPr>
      <w:r>
        <w:t>Malaysia</w:t>
      </w:r>
    </w:p>
    <w:p w:rsidR="00E43910" w:rsidRDefault="00000000">
      <w:pPr>
        <w:pStyle w:val="ListBullet"/>
      </w:pPr>
      <w:r>
        <w:t>China</w:t>
      </w:r>
    </w:p>
    <w:p w:rsidR="00E43910" w:rsidRDefault="00000000">
      <w:pPr>
        <w:pStyle w:val="ListBullet"/>
      </w:pPr>
      <w:r>
        <w:t>Singapore</w:t>
      </w:r>
    </w:p>
    <w:p w:rsidR="00E43910" w:rsidRDefault="00000000">
      <w:pPr>
        <w:pStyle w:val="ListBullet"/>
      </w:pPr>
      <w:r>
        <w:t>Thailand</w:t>
      </w:r>
    </w:p>
    <w:p w:rsidR="00E43910" w:rsidRDefault="00000000">
      <w:pPr>
        <w:pStyle w:val="ListBullet"/>
      </w:pPr>
      <w:r>
        <w:t>Vietnam</w:t>
      </w:r>
    </w:p>
    <w:p w:rsidR="00E43910" w:rsidRDefault="00000000">
      <w:pPr>
        <w:pStyle w:val="ListBullet"/>
      </w:pPr>
      <w:r>
        <w:t>Cambodia</w:t>
      </w:r>
    </w:p>
    <w:p w:rsidR="00E43910" w:rsidRDefault="00000000">
      <w:pPr>
        <w:pStyle w:val="ListBullet"/>
      </w:pPr>
      <w:r>
        <w:t>Philippines</w:t>
      </w:r>
    </w:p>
    <w:p w:rsidR="00E43910" w:rsidRDefault="00000000">
      <w:pPr>
        <w:pStyle w:val="ListBullet"/>
      </w:pPr>
      <w:r>
        <w:t>Others</w:t>
      </w:r>
    </w:p>
    <w:p w:rsidR="00E43910" w:rsidRDefault="00000000">
      <w:r>
        <w:rPr>
          <w:b/>
        </w:rPr>
        <w:t>Business Objectives</w:t>
      </w:r>
      <w:r>
        <w:br/>
        <w:t>Type: Paragraph</w:t>
      </w:r>
      <w:r>
        <w:br/>
        <w:t>Required: Yes</w:t>
      </w:r>
    </w:p>
    <w:p w:rsidR="00E43910" w:rsidRDefault="00000000">
      <w:pPr>
        <w:pStyle w:val="Heading3"/>
      </w:pPr>
      <w:r>
        <w:t>SECTION 7 – EVENT ACTIVITIES</w:t>
      </w:r>
    </w:p>
    <w:p w:rsidR="00E43910" w:rsidRDefault="00000000">
      <w:r>
        <w:rPr>
          <w:b/>
        </w:rPr>
        <w:t>Activities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Business Forum</w:t>
      </w:r>
    </w:p>
    <w:p w:rsidR="00E43910" w:rsidRDefault="00000000">
      <w:pPr>
        <w:pStyle w:val="ListBullet"/>
      </w:pPr>
      <w:r>
        <w:t>Business Matching</w:t>
      </w:r>
    </w:p>
    <w:p w:rsidR="00E43910" w:rsidRDefault="00000000">
      <w:pPr>
        <w:pStyle w:val="ListBullet"/>
      </w:pPr>
      <w:r>
        <w:t>Conference</w:t>
      </w:r>
    </w:p>
    <w:p w:rsidR="00E43910" w:rsidRDefault="00000000">
      <w:pPr>
        <w:pStyle w:val="ListBullet"/>
      </w:pPr>
      <w:r>
        <w:t>Exhibition</w:t>
      </w:r>
    </w:p>
    <w:p w:rsidR="00E43910" w:rsidRDefault="00000000">
      <w:pPr>
        <w:pStyle w:val="ListBullet"/>
      </w:pPr>
      <w:r>
        <w:t>Networking Dinner</w:t>
      </w:r>
    </w:p>
    <w:p w:rsidR="00E43910" w:rsidRDefault="00000000">
      <w:pPr>
        <w:pStyle w:val="ListBullet"/>
      </w:pPr>
      <w:r>
        <w:t>Governor Dinner</w:t>
      </w:r>
    </w:p>
    <w:p w:rsidR="00E43910" w:rsidRDefault="00000000">
      <w:pPr>
        <w:pStyle w:val="ListBullet"/>
      </w:pPr>
      <w:r>
        <w:t>Trade Expo Indonesia</w:t>
      </w:r>
    </w:p>
    <w:p w:rsidR="00E43910" w:rsidRDefault="00000000">
      <w:pPr>
        <w:pStyle w:val="ListBullet"/>
      </w:pPr>
      <w:r>
        <w:t>Bandung Tour</w:t>
      </w:r>
    </w:p>
    <w:p w:rsidR="00E43910" w:rsidRDefault="00000000">
      <w:pPr>
        <w:pStyle w:val="Heading3"/>
      </w:pPr>
      <w:r>
        <w:t>SECTION 8 – SPECIAL REQUIREMENTS</w:t>
      </w:r>
    </w:p>
    <w:p w:rsidR="00E43910" w:rsidRDefault="00000000">
      <w:r>
        <w:rPr>
          <w:b/>
        </w:rPr>
        <w:t>Dietary Restrictions</w:t>
      </w:r>
      <w:r>
        <w:br/>
        <w:t>Type: Paragraph</w:t>
      </w:r>
      <w:r>
        <w:br/>
        <w:t>Required: No</w:t>
      </w:r>
    </w:p>
    <w:p w:rsidR="00E43910" w:rsidRDefault="00000000">
      <w:r>
        <w:rPr>
          <w:b/>
        </w:rPr>
        <w:t>Medical Condition</w:t>
      </w:r>
      <w:r>
        <w:br/>
        <w:t>Type: Paragraph</w:t>
      </w:r>
      <w:r>
        <w:br/>
        <w:t>Required: No</w:t>
      </w:r>
    </w:p>
    <w:p w:rsidR="00E43910" w:rsidRDefault="00000000">
      <w:r>
        <w:rPr>
          <w:b/>
        </w:rPr>
        <w:lastRenderedPageBreak/>
        <w:t>Special Assistance</w:t>
      </w:r>
      <w:r>
        <w:br/>
        <w:t>Type: Paragraph</w:t>
      </w:r>
      <w:r>
        <w:br/>
        <w:t>Required: No</w:t>
      </w:r>
    </w:p>
    <w:p w:rsidR="00E43910" w:rsidRDefault="00000000">
      <w:pPr>
        <w:pStyle w:val="Heading3"/>
      </w:pPr>
      <w:r>
        <w:t>SECTION 9 – DOCUMENT UPLOAD</w:t>
      </w:r>
    </w:p>
    <w:p w:rsidR="00E43910" w:rsidRDefault="00000000">
      <w:r>
        <w:rPr>
          <w:b/>
        </w:rPr>
        <w:t>Upload Passport Copy</w:t>
      </w:r>
      <w:r>
        <w:br/>
        <w:t>Type: File Upload</w:t>
      </w:r>
      <w:r>
        <w:br/>
        <w:t>Required: Yes</w:t>
      </w:r>
    </w:p>
    <w:p w:rsidR="00E43910" w:rsidRDefault="00000000">
      <w:r>
        <w:rPr>
          <w:b/>
        </w:rPr>
        <w:t>Upload Company Profile</w:t>
      </w:r>
      <w:r>
        <w:br/>
        <w:t>Type: File Upload</w:t>
      </w:r>
      <w:r>
        <w:br/>
        <w:t>Required: No</w:t>
      </w:r>
    </w:p>
    <w:p w:rsidR="00E43910" w:rsidRDefault="00000000">
      <w:r>
        <w:rPr>
          <w:b/>
        </w:rPr>
        <w:t>Upload Business Card</w:t>
      </w:r>
      <w:r>
        <w:br/>
        <w:t>Type: File Upload</w:t>
      </w:r>
      <w:r>
        <w:br/>
        <w:t>Required: No</w:t>
      </w:r>
    </w:p>
    <w:p w:rsidR="00E43910" w:rsidRDefault="00000000">
      <w:r>
        <w:rPr>
          <w:b/>
        </w:rPr>
        <w:t>Upload Company Logo</w:t>
      </w:r>
      <w:r>
        <w:br/>
        <w:t>Type: File Upload</w:t>
      </w:r>
      <w:r>
        <w:br/>
        <w:t>Required: No</w:t>
      </w:r>
    </w:p>
    <w:p w:rsidR="00E43910" w:rsidRDefault="00000000">
      <w:pPr>
        <w:pStyle w:val="Heading3"/>
      </w:pPr>
      <w:r>
        <w:t>SECTION 10 – PAYMENT</w:t>
      </w:r>
    </w:p>
    <w:p w:rsidR="00E43910" w:rsidRDefault="00000000">
      <w:r>
        <w:rPr>
          <w:b/>
        </w:rPr>
        <w:t>Preferred Payment Method</w:t>
      </w:r>
      <w:r>
        <w:br/>
        <w:t>Type: Multiple Choice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Bank Transfer</w:t>
      </w:r>
    </w:p>
    <w:p w:rsidR="00E43910" w:rsidRDefault="00000000">
      <w:pPr>
        <w:pStyle w:val="ListBullet"/>
      </w:pPr>
      <w:r>
        <w:t>Credit Card</w:t>
      </w:r>
    </w:p>
    <w:p w:rsidR="00E43910" w:rsidRDefault="00000000">
      <w:pPr>
        <w:pStyle w:val="ListBullet"/>
      </w:pPr>
      <w:r>
        <w:t>Invoice</w:t>
      </w:r>
    </w:p>
    <w:p w:rsidR="00E43910" w:rsidRDefault="00000000">
      <w:pPr>
        <w:pStyle w:val="ListBullet"/>
      </w:pPr>
      <w:r>
        <w:t>Pay Later</w:t>
      </w:r>
    </w:p>
    <w:p w:rsidR="00E43910" w:rsidRDefault="00000000">
      <w:r>
        <w:rPr>
          <w:b/>
        </w:rPr>
        <w:t>Need Official Invoice?</w:t>
      </w:r>
      <w:r>
        <w:br/>
        <w:t>Type: Multiple Choice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Yes</w:t>
      </w:r>
    </w:p>
    <w:p w:rsidR="00E43910" w:rsidRDefault="00000000">
      <w:pPr>
        <w:pStyle w:val="ListBullet"/>
      </w:pPr>
      <w:r>
        <w:t>No</w:t>
      </w:r>
    </w:p>
    <w:p w:rsidR="00E43910" w:rsidRDefault="00000000">
      <w:r>
        <w:rPr>
          <w:b/>
        </w:rPr>
        <w:t>Tax ID (if invoice required)</w:t>
      </w:r>
      <w:r>
        <w:br/>
        <w:t>Type: Short Answer</w:t>
      </w:r>
      <w:r>
        <w:br/>
        <w:t>Required: No</w:t>
      </w:r>
    </w:p>
    <w:p w:rsidR="00E43910" w:rsidRDefault="00000000">
      <w:pPr>
        <w:pStyle w:val="Heading3"/>
      </w:pPr>
      <w:r>
        <w:lastRenderedPageBreak/>
        <w:t>SECTION 11 – DECLARATION</w:t>
      </w:r>
    </w:p>
    <w:p w:rsidR="00E43910" w:rsidRDefault="00000000">
      <w:r>
        <w:rPr>
          <w:b/>
        </w:rPr>
        <w:t>Declaration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I certify all information is accurate.</w:t>
      </w:r>
    </w:p>
    <w:p w:rsidR="00E43910" w:rsidRDefault="00000000">
      <w:pPr>
        <w:pStyle w:val="ListBullet"/>
      </w:pPr>
      <w:r>
        <w:t>I agree to Terms &amp; Conditions.</w:t>
      </w:r>
    </w:p>
    <w:p w:rsidR="00E43910" w:rsidRDefault="00000000">
      <w:pPr>
        <w:pStyle w:val="ListBullet"/>
      </w:pPr>
      <w:r>
        <w:t>I agree my data may be used for event administration &amp; business matching.</w:t>
      </w:r>
    </w:p>
    <w:p w:rsidR="00E43910" w:rsidRDefault="00000000">
      <w:pPr>
        <w:pStyle w:val="Heading2"/>
      </w:pPr>
      <w:r>
        <w:t xml:space="preserve">FORM </w:t>
      </w:r>
      <w:r w:rsidR="00B56DC9">
        <w:t>2</w:t>
      </w:r>
      <w:r>
        <w:t xml:space="preserve"> – BUSINESS MATCHING PROFILE (Confirmed Delegates Only)</w:t>
      </w:r>
    </w:p>
    <w:p w:rsidR="00E43910" w:rsidRDefault="00000000">
      <w:pPr>
        <w:pStyle w:val="Heading3"/>
      </w:pPr>
      <w:r>
        <w:t>Company Information</w:t>
      </w:r>
    </w:p>
    <w:p w:rsidR="00E43910" w:rsidRDefault="00000000">
      <w:r>
        <w:rPr>
          <w:b/>
        </w:rPr>
        <w:t>Company Name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Country</w:t>
      </w:r>
      <w:r>
        <w:br/>
        <w:t>Type: Dropdown</w:t>
      </w:r>
      <w:r>
        <w:br/>
        <w:t>Required: Yes</w:t>
      </w:r>
    </w:p>
    <w:p w:rsidR="00E43910" w:rsidRDefault="00000000">
      <w:r>
        <w:rPr>
          <w:b/>
        </w:rPr>
        <w:t>Representative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Email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Phone</w:t>
      </w:r>
      <w:r>
        <w:br/>
        <w:t>Type: Short Answer</w:t>
      </w:r>
      <w:r>
        <w:br/>
        <w:t>Required: Yes</w:t>
      </w:r>
    </w:p>
    <w:p w:rsidR="00E43910" w:rsidRDefault="00000000">
      <w:pPr>
        <w:pStyle w:val="Heading3"/>
      </w:pPr>
      <w:r>
        <w:t>Business Profile</w:t>
      </w:r>
    </w:p>
    <w:p w:rsidR="00E43910" w:rsidRDefault="00000000">
      <w:r>
        <w:rPr>
          <w:b/>
        </w:rPr>
        <w:t>Products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Services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HS Code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lastRenderedPageBreak/>
        <w:t>Production Capacity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Certificates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Markets Served</w:t>
      </w:r>
      <w:r>
        <w:br/>
        <w:t>Type: Paragraph</w:t>
      </w:r>
      <w:r>
        <w:br/>
        <w:t>Required: Yes</w:t>
      </w:r>
    </w:p>
    <w:p w:rsidR="00E43910" w:rsidRDefault="00000000">
      <w:pPr>
        <w:pStyle w:val="Heading3"/>
      </w:pPr>
      <w:r>
        <w:t>Business Interest</w:t>
      </w:r>
    </w:p>
    <w:p w:rsidR="00E43910" w:rsidRDefault="00000000">
      <w:r>
        <w:rPr>
          <w:b/>
        </w:rPr>
        <w:t>Looking For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Buyer</w:t>
      </w:r>
    </w:p>
    <w:p w:rsidR="00E43910" w:rsidRDefault="00000000">
      <w:pPr>
        <w:pStyle w:val="ListBullet"/>
      </w:pPr>
      <w:r>
        <w:t>Distributor</w:t>
      </w:r>
    </w:p>
    <w:p w:rsidR="00E43910" w:rsidRDefault="00000000">
      <w:pPr>
        <w:pStyle w:val="ListBullet"/>
      </w:pPr>
      <w:r>
        <w:t>Retailer</w:t>
      </w:r>
    </w:p>
    <w:p w:rsidR="00E43910" w:rsidRDefault="00000000">
      <w:pPr>
        <w:pStyle w:val="ListBullet"/>
      </w:pPr>
      <w:r>
        <w:t>Investor</w:t>
      </w:r>
    </w:p>
    <w:p w:rsidR="00E43910" w:rsidRDefault="00000000">
      <w:pPr>
        <w:pStyle w:val="ListBullet"/>
      </w:pPr>
      <w:r>
        <w:t>OEM</w:t>
      </w:r>
    </w:p>
    <w:p w:rsidR="00E43910" w:rsidRDefault="00000000">
      <w:pPr>
        <w:pStyle w:val="ListBullet"/>
      </w:pPr>
      <w:r>
        <w:t>Joint Venture</w:t>
      </w:r>
    </w:p>
    <w:p w:rsidR="00E43910" w:rsidRDefault="00000000">
      <w:pPr>
        <w:pStyle w:val="ListBullet"/>
      </w:pPr>
      <w:r>
        <w:t>Technology Partner</w:t>
      </w:r>
    </w:p>
    <w:p w:rsidR="00E43910" w:rsidRDefault="00000000">
      <w:pPr>
        <w:pStyle w:val="ListBullet"/>
      </w:pPr>
      <w:r>
        <w:t>Government</w:t>
      </w:r>
    </w:p>
    <w:p w:rsidR="00E43910" w:rsidRDefault="00000000">
      <w:r>
        <w:rPr>
          <w:b/>
        </w:rPr>
        <w:t>Preferred Countries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Indonesia</w:t>
      </w:r>
    </w:p>
    <w:p w:rsidR="00E43910" w:rsidRDefault="00000000">
      <w:pPr>
        <w:pStyle w:val="ListBullet"/>
      </w:pPr>
      <w:r>
        <w:t>Malaysia</w:t>
      </w:r>
    </w:p>
    <w:p w:rsidR="00E43910" w:rsidRDefault="00000000">
      <w:pPr>
        <w:pStyle w:val="ListBullet"/>
      </w:pPr>
      <w:r>
        <w:t>China</w:t>
      </w:r>
    </w:p>
    <w:p w:rsidR="00E43910" w:rsidRDefault="00000000">
      <w:pPr>
        <w:pStyle w:val="ListBullet"/>
      </w:pPr>
      <w:r>
        <w:t>Singapore</w:t>
      </w:r>
    </w:p>
    <w:p w:rsidR="00E43910" w:rsidRDefault="00000000">
      <w:pPr>
        <w:pStyle w:val="ListBullet"/>
      </w:pPr>
      <w:r>
        <w:t>Thailand</w:t>
      </w:r>
    </w:p>
    <w:p w:rsidR="00E43910" w:rsidRDefault="00000000">
      <w:pPr>
        <w:pStyle w:val="ListBullet"/>
      </w:pPr>
      <w:r>
        <w:t>Vietnam</w:t>
      </w:r>
    </w:p>
    <w:p w:rsidR="00E43910" w:rsidRDefault="00000000">
      <w:pPr>
        <w:pStyle w:val="ListBullet"/>
      </w:pPr>
      <w:r>
        <w:t>Cambodia</w:t>
      </w:r>
    </w:p>
    <w:p w:rsidR="00E43910" w:rsidRDefault="00000000">
      <w:pPr>
        <w:pStyle w:val="ListBullet"/>
      </w:pPr>
      <w:r>
        <w:t>Philippines</w:t>
      </w:r>
    </w:p>
    <w:p w:rsidR="00E43910" w:rsidRDefault="00000000">
      <w:pPr>
        <w:pStyle w:val="ListBullet"/>
      </w:pPr>
      <w:r>
        <w:t>Others</w:t>
      </w:r>
    </w:p>
    <w:p w:rsidR="00E43910" w:rsidRDefault="00000000">
      <w:r>
        <w:rPr>
          <w:b/>
        </w:rPr>
        <w:lastRenderedPageBreak/>
        <w:t>Preferred Meeting Schedule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15 Oct Morning</w:t>
      </w:r>
    </w:p>
    <w:p w:rsidR="00E43910" w:rsidRDefault="00000000">
      <w:pPr>
        <w:pStyle w:val="ListBullet"/>
      </w:pPr>
      <w:r>
        <w:t>15 Oct Afternoon</w:t>
      </w:r>
    </w:p>
    <w:p w:rsidR="00E43910" w:rsidRDefault="00000000">
      <w:pPr>
        <w:pStyle w:val="ListBullet"/>
      </w:pPr>
      <w:r>
        <w:t>16 Oct Morning</w:t>
      </w:r>
    </w:p>
    <w:p w:rsidR="00E43910" w:rsidRDefault="00000000">
      <w:pPr>
        <w:pStyle w:val="ListBullet"/>
      </w:pPr>
      <w:r>
        <w:t>16 Oct Afternoon</w:t>
      </w:r>
    </w:p>
    <w:p w:rsidR="00E43910" w:rsidRDefault="00000000">
      <w:pPr>
        <w:pStyle w:val="ListBullet"/>
      </w:pPr>
      <w:r>
        <w:t>No Preference</w:t>
      </w:r>
    </w:p>
    <w:p w:rsidR="00E43910" w:rsidRDefault="00000000">
      <w:r>
        <w:rPr>
          <w:b/>
        </w:rPr>
        <w:t>Estimated Deal/Investment Value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Additional Notes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Consent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I agree my profile may be shared with selected business matching participants.</w:t>
      </w:r>
    </w:p>
    <w:p w:rsidR="00E43910" w:rsidRDefault="00000000">
      <w:pPr>
        <w:pStyle w:val="Heading2"/>
      </w:pPr>
      <w:r>
        <w:t xml:space="preserve">FORM </w:t>
      </w:r>
      <w:r w:rsidR="00B56DC9">
        <w:t>3</w:t>
      </w:r>
      <w:r>
        <w:t xml:space="preserve"> – EXHIBITOR / SME SHOWCASE REGISTRATION</w:t>
      </w:r>
    </w:p>
    <w:p w:rsidR="00E43910" w:rsidRDefault="00000000">
      <w:r>
        <w:t>Recommended additional form for exhibitors.</w:t>
      </w:r>
    </w:p>
    <w:p w:rsidR="00E43910" w:rsidRDefault="00000000">
      <w:pPr>
        <w:pStyle w:val="Heading3"/>
      </w:pPr>
      <w:r>
        <w:t>Company</w:t>
      </w:r>
    </w:p>
    <w:p w:rsidR="00E43910" w:rsidRDefault="00000000">
      <w:r>
        <w:rPr>
          <w:b/>
        </w:rPr>
        <w:t>Company Name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Country</w:t>
      </w:r>
      <w:r>
        <w:br/>
        <w:t>Type: Dropdown</w:t>
      </w:r>
      <w:r>
        <w:br/>
        <w:t>Required: Yes</w:t>
      </w:r>
    </w:p>
    <w:p w:rsidR="00E43910" w:rsidRDefault="00000000">
      <w:r>
        <w:rPr>
          <w:b/>
        </w:rPr>
        <w:t>Brand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Contact Person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lastRenderedPageBreak/>
        <w:t>Email</w:t>
      </w:r>
      <w:r>
        <w:br/>
        <w:t>Type: Short Answer</w:t>
      </w:r>
      <w:r>
        <w:br/>
        <w:t>Required: Yes</w:t>
      </w:r>
    </w:p>
    <w:p w:rsidR="00E43910" w:rsidRDefault="00000000">
      <w:r>
        <w:rPr>
          <w:b/>
        </w:rPr>
        <w:t>Phone</w:t>
      </w:r>
      <w:r>
        <w:br/>
        <w:t>Type: Short Answer</w:t>
      </w:r>
      <w:r>
        <w:br/>
        <w:t>Required: Yes</w:t>
      </w:r>
    </w:p>
    <w:p w:rsidR="00E43910" w:rsidRDefault="00000000">
      <w:pPr>
        <w:pStyle w:val="Heading3"/>
      </w:pPr>
      <w:r>
        <w:t>Exhibition</w:t>
      </w:r>
    </w:p>
    <w:p w:rsidR="00E43910" w:rsidRDefault="00000000">
      <w:r>
        <w:rPr>
          <w:b/>
        </w:rPr>
        <w:t>Products to Display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Booth Size Requested</w:t>
      </w:r>
      <w:r>
        <w:br/>
        <w:t>Type: Multiple Choice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Standard Booth 3x3</w:t>
      </w:r>
    </w:p>
    <w:p w:rsidR="00E43910" w:rsidRDefault="00000000">
      <w:pPr>
        <w:pStyle w:val="ListBullet"/>
      </w:pPr>
      <w:r>
        <w:t>Premium Booth</w:t>
      </w:r>
    </w:p>
    <w:p w:rsidR="00E43910" w:rsidRDefault="00000000">
      <w:pPr>
        <w:pStyle w:val="ListBullet"/>
      </w:pPr>
      <w:r>
        <w:t>Custom Booth</w:t>
      </w:r>
    </w:p>
    <w:p w:rsidR="00E43910" w:rsidRDefault="00000000">
      <w:r>
        <w:rPr>
          <w:b/>
        </w:rPr>
        <w:t>Electricity Requirement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Special Requirement</w:t>
      </w:r>
      <w:r>
        <w:br/>
        <w:t>Type: Paragraph</w:t>
      </w:r>
      <w:r>
        <w:br/>
        <w:t>Required: Yes</w:t>
      </w:r>
    </w:p>
    <w:p w:rsidR="00E43910" w:rsidRDefault="00000000">
      <w:r>
        <w:rPr>
          <w:b/>
        </w:rPr>
        <w:t>Upload Product Catalogue</w:t>
      </w:r>
      <w:r>
        <w:br/>
        <w:t>Type: File Upload</w:t>
      </w:r>
      <w:r>
        <w:br/>
        <w:t>Required: Yes</w:t>
      </w:r>
    </w:p>
    <w:p w:rsidR="00E43910" w:rsidRDefault="00000000">
      <w:r>
        <w:rPr>
          <w:b/>
        </w:rPr>
        <w:t>Consent</w:t>
      </w:r>
      <w:r>
        <w:br/>
        <w:t>Type: Checkboxes</w:t>
      </w:r>
      <w:r>
        <w:br/>
        <w:t>Required: Yes</w:t>
      </w:r>
      <w:r>
        <w:br/>
        <w:t>Options:</w:t>
      </w:r>
    </w:p>
    <w:p w:rsidR="00E43910" w:rsidRDefault="00000000">
      <w:pPr>
        <w:pStyle w:val="ListBullet"/>
      </w:pPr>
      <w:r>
        <w:t>I agree to the exhibition terms and conditions.</w:t>
      </w:r>
    </w:p>
    <w:sectPr w:rsidR="00E439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673710">
    <w:abstractNumId w:val="8"/>
  </w:num>
  <w:num w:numId="2" w16cid:durableId="1413047437">
    <w:abstractNumId w:val="6"/>
  </w:num>
  <w:num w:numId="3" w16cid:durableId="2024160003">
    <w:abstractNumId w:val="5"/>
  </w:num>
  <w:num w:numId="4" w16cid:durableId="1649478559">
    <w:abstractNumId w:val="4"/>
  </w:num>
  <w:num w:numId="5" w16cid:durableId="145054030">
    <w:abstractNumId w:val="7"/>
  </w:num>
  <w:num w:numId="6" w16cid:durableId="2134251418">
    <w:abstractNumId w:val="3"/>
  </w:num>
  <w:num w:numId="7" w16cid:durableId="669649169">
    <w:abstractNumId w:val="2"/>
  </w:num>
  <w:num w:numId="8" w16cid:durableId="329187452">
    <w:abstractNumId w:val="1"/>
  </w:num>
  <w:num w:numId="9" w16cid:durableId="207319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24F"/>
    <w:rsid w:val="00AA1D8D"/>
    <w:rsid w:val="00B47730"/>
    <w:rsid w:val="00B56DC9"/>
    <w:rsid w:val="00CB0664"/>
    <w:rsid w:val="00E43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E3AEF"/>
  <w14:defaultImageDpi w14:val="300"/>
  <w15:docId w15:val="{325AF553-86C1-6A4C-802B-136A95CD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Pratama Suharyo</cp:lastModifiedBy>
  <cp:revision>3</cp:revision>
  <dcterms:created xsi:type="dcterms:W3CDTF">2026-08-05T15:25:00Z</dcterms:created>
  <dcterms:modified xsi:type="dcterms:W3CDTF">2026-08-05T15:26:00Z</dcterms:modified>
  <cp:category/>
</cp:coreProperties>
</file>